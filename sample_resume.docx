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이 력 서</w:t>
      </w:r>
    </w:p>
    <w:p>
      <w:pPr>
        <w:pStyle w:val="Heading1"/>
      </w:pPr>
      <w:r>
        <w:t>인적사항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김지원</w:t>
            </w:r>
          </w:p>
        </w:tc>
      </w:tr>
      <w:tr>
        <w:tc>
          <w:tcPr>
            <w:tcW w:type="dxa" w:w="4320"/>
          </w:tcPr>
          <w:p>
            <w:r>
              <w:t>생년월일</w:t>
            </w:r>
          </w:p>
        </w:tc>
        <w:tc>
          <w:tcPr>
            <w:tcW w:type="dxa" w:w="4320"/>
          </w:tcPr>
          <w:p>
            <w:r>
              <w:t>2003년 03월 15일 (만 21세)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010-1234-5678</w:t>
            </w:r>
          </w:p>
        </w:tc>
      </w:tr>
      <w:tr>
        <w:tc>
          <w:tcPr>
            <w:tcW w:type="dxa" w:w="4320"/>
          </w:tcPr>
          <w:p>
            <w:r>
              <w:t>이메일</w:t>
            </w:r>
          </w:p>
        </w:tc>
        <w:tc>
          <w:tcPr>
            <w:tcW w:type="dxa" w:w="4320"/>
          </w:tcPr>
          <w:p>
            <w:r>
              <w:t>jiwon.kim@university.ac.kr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서울특별시 관악구 대학동</w:t>
            </w:r>
          </w:p>
        </w:tc>
      </w:tr>
    </w:tbl>
    <w:p>
      <w:pPr>
        <w:pStyle w:val="Heading1"/>
      </w:pPr>
      <w:r>
        <w:t>학력</w:t>
      </w:r>
    </w:p>
    <w:p>
      <w:r>
        <w:rPr>
          <w:b/>
        </w:rPr>
        <w:t>서울대학교 재료공학부</w:t>
        <w:br/>
      </w:r>
      <w:r>
        <w:t>2021.03 ~ 현재 (3학년 재학 중)</w:t>
        <w:br/>
      </w:r>
      <w:r>
        <w:t>전체 학점: 3.82 / 4.3</w:t>
        <w:br/>
      </w:r>
      <w:r>
        <w:t>전공 학점: 3.95 / 4.3</w:t>
      </w:r>
    </w:p>
    <w:p>
      <w:pPr>
        <w:pStyle w:val="Heading1"/>
      </w:pPr>
      <w:r>
        <w:t>주요 수강 과목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과목명</w:t>
            </w:r>
          </w:p>
        </w:tc>
        <w:tc>
          <w:tcPr>
            <w:tcW w:type="dxa" w:w="2880"/>
          </w:tcPr>
          <w:p>
            <w:r>
              <w:t>학점</w:t>
            </w:r>
          </w:p>
        </w:tc>
        <w:tc>
          <w:tcPr>
            <w:tcW w:type="dxa" w:w="2880"/>
          </w:tcPr>
          <w:p>
            <w:r>
              <w:t>주요 내용</w:t>
            </w:r>
          </w:p>
        </w:tc>
      </w:tr>
      <w:tr>
        <w:tc>
          <w:tcPr>
            <w:tcW w:type="dxa" w:w="2880"/>
          </w:tcPr>
          <w:p>
            <w:r>
              <w:t>재료과학개론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재료의 구조, 결정학, 상변태 이론</w:t>
            </w:r>
          </w:p>
        </w:tc>
      </w:tr>
      <w:tr>
        <w:tc>
          <w:tcPr>
            <w:tcW w:type="dxa" w:w="2880"/>
          </w:tcPr>
          <w:p>
            <w:r>
              <w:t>고체물리학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결정 구조, 밴드 이론, 반도체 물리</w:t>
            </w:r>
          </w:p>
        </w:tc>
      </w:tr>
      <w:tr>
        <w:tc>
          <w:tcPr>
            <w:tcW w:type="dxa" w:w="2880"/>
          </w:tcPr>
          <w:p>
            <w:r>
              <w:t>반도체공정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증착, 식각, 리소그래피, 이온주입 등 8대 공정</w:t>
            </w:r>
          </w:p>
        </w:tc>
      </w:tr>
      <w:tr>
        <w:tc>
          <w:tcPr>
            <w:tcW w:type="dxa" w:w="2880"/>
          </w:tcPr>
          <w:p>
            <w:r>
              <w:t>박막공학</w:t>
            </w:r>
          </w:p>
        </w:tc>
        <w:tc>
          <w:tcPr>
            <w:tcW w:type="dxa" w:w="2880"/>
          </w:tcPr>
          <w:p>
            <w:r>
              <w:t>A0</w:t>
            </w:r>
          </w:p>
        </w:tc>
        <w:tc>
          <w:tcPr>
            <w:tcW w:type="dxa" w:w="2880"/>
          </w:tcPr>
          <w:p>
            <w:r>
              <w:t>PVD, CVD, 박막 성장 메커니즘, 박막 특성</w:t>
            </w:r>
          </w:p>
        </w:tc>
      </w:tr>
      <w:tr>
        <w:tc>
          <w:tcPr>
            <w:tcW w:type="dxa" w:w="2880"/>
          </w:tcPr>
          <w:p>
            <w:r>
              <w:t>재료분석학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XRD, SEM, TEM, XPS 분석 기법</w:t>
            </w:r>
          </w:p>
        </w:tc>
      </w:tr>
      <w:tr>
        <w:tc>
          <w:tcPr>
            <w:tcW w:type="dxa" w:w="2880"/>
          </w:tcPr>
          <w:p>
            <w:r>
              <w:t>전자재료</w:t>
            </w:r>
          </w:p>
        </w:tc>
        <w:tc>
          <w:tcPr>
            <w:tcW w:type="dxa" w:w="2880"/>
          </w:tcPr>
          <w:p>
            <w:r>
              <w:t>A0</w:t>
            </w:r>
          </w:p>
        </w:tc>
        <w:tc>
          <w:tcPr>
            <w:tcW w:type="dxa" w:w="2880"/>
          </w:tcPr>
          <w:p>
            <w:r>
              <w:t>반도체, 유전체, 자성재료의 전기적 특성</w:t>
            </w:r>
          </w:p>
        </w:tc>
      </w:tr>
      <w:tr>
        <w:tc>
          <w:tcPr>
            <w:tcW w:type="dxa" w:w="2880"/>
          </w:tcPr>
          <w:p>
            <w:r>
              <w:t>재료공정실험</w:t>
            </w:r>
          </w:p>
        </w:tc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스퍼터링, RIE, 열처리, 박막 특성 측정</w:t>
            </w:r>
          </w:p>
        </w:tc>
      </w:tr>
    </w:tbl>
    <w:p>
      <w:pPr>
        <w:pStyle w:val="Heading1"/>
      </w:pPr>
      <w:r>
        <w:t>프로젝트 및 연구 경험</w:t>
      </w:r>
    </w:p>
    <w:p>
      <w:r>
        <w:rPr>
          <w:b/>
        </w:rPr>
        <w:t>1. 박막 증착 공정 최적화 프로젝트</w:t>
        <w:br/>
      </w:r>
      <w:r>
        <w:t>기간: 2024.03 ~ 2024.06 (4개월)</w:t>
        <w:br/>
      </w:r>
      <w:r>
        <w:t>내용:</w:t>
        <w:br/>
      </w:r>
      <w:r>
        <w:t xml:space="preserve">  • RF 스퍼터링을 이용한 ITO 박막 증착</w:t>
        <w:br/>
      </w:r>
      <w:r>
        <w:t xml:space="preserve">  • 공정 압력, RF 파워, 기판 온도 변화에 따른 박막 특성 분석</w:t>
        <w:br/>
      </w:r>
      <w:r>
        <w:t xml:space="preserve">  • XRD, 4-point probe, UV-Vis로 결정성, 전기전도도, 투과도 측정</w:t>
        <w:br/>
      </w:r>
      <w:r>
        <w:t xml:space="preserve">  • 최적 조건: 3mTorr, 150W, 300℃ → 비저항 3.2×10⁻⁴ Ω·cm 달성</w:t>
        <w:br/>
      </w:r>
      <w:r>
        <w:t>성과: 학부생 연구 우수상 수상</w:t>
        <w:br/>
      </w:r>
    </w:p>
    <w:p/>
    <w:p>
      <w:r>
        <w:rPr>
          <w:b/>
        </w:rPr>
        <w:t>2. MEMS 압력센서 제작 실습</w:t>
        <w:br/>
      </w:r>
      <w:r>
        <w:t>기간: 2023.09 ~ 2023.12 (재료공정실험 교과)</w:t>
        <w:br/>
      </w:r>
      <w:r>
        <w:t>내용:</w:t>
        <w:br/>
      </w:r>
      <w:r>
        <w:t xml:space="preserve">  • Si 웨이퍼 세정 (RCA 세정)</w:t>
        <w:br/>
      </w:r>
      <w:r>
        <w:t xml:space="preserve">  • 열산화로를 이용한 SiO₂ 박막 성장 (1000℃, 2시간)</w:t>
        <w:br/>
      </w:r>
      <w:r>
        <w:t xml:space="preserve">  • 포토리소그래피를 이용한 패터닝 (포지티브 레지스트)</w:t>
        <w:br/>
      </w:r>
      <w:r>
        <w:t xml:space="preserve">  • RIE를 이용한 건식 식각 (CF₄/O₂ 플라즈마)</w:t>
        <w:br/>
      </w:r>
      <w:r>
        <w:t xml:space="preserve">  • 압력센서 다이어프램 구조 제작 및 특성 측정</w:t>
        <w:br/>
      </w:r>
      <w:r>
        <w:t>학습: 반도체 공정의 전체 플로우 이해, 클린룸 작업 경험</w:t>
        <w:br/>
      </w:r>
    </w:p>
    <w:p/>
    <w:p>
      <w:r>
        <w:rPr>
          <w:b/>
        </w:rPr>
        <w:t>3. 저온 ALD 공정 연구 (학부생 인턴)</w:t>
        <w:br/>
      </w:r>
      <w:r>
        <w:t>기간: 2024.07 ~ 2024.08 (여름방학, 2개월)</w:t>
        <w:br/>
      </w:r>
      <w:r>
        <w:t>소속: 서울대 반도체공정연구실 (지도교수: 박○○ 교수님)</w:t>
        <w:br/>
      </w:r>
      <w:r>
        <w:t>내용:</w:t>
        <w:br/>
      </w:r>
      <w:r>
        <w:t xml:space="preserve">  • 저온 ALD를 이용한 Al₂O₃ 박막 증착 (150℃)</w:t>
        <w:br/>
      </w:r>
      <w:r>
        <w:t xml:space="preserve">  • TMA(Trimethylaluminum)와 H₂O를 전구체로 사용</w:t>
        <w:br/>
      </w:r>
      <w:r>
        <w:t xml:space="preserve">  • 증착 사이클, 펄스 시간에 따른 성장률 및 균일도 분석</w:t>
        <w:br/>
      </w:r>
      <w:r>
        <w:t xml:space="preserve">  • XPS를 이용한 화학 조성 분석, AFM으로 표면 거칠기 측정</w:t>
        <w:br/>
      </w:r>
      <w:r>
        <w:t xml:space="preserve">  • 저온에서도 우수한 박막 품질 확인 (표면 거칠기 0.3nm RMS)</w:t>
        <w:br/>
      </w:r>
      <w:r>
        <w:t>성과: 연구실 세미나 발표, 학부생 인턴 우수상</w:t>
        <w:br/>
      </w:r>
    </w:p>
    <w:p>
      <w:pPr>
        <w:pStyle w:val="Heading1"/>
      </w:pPr>
      <w:r>
        <w:t>기술 및 장비 경험</w:t>
      </w:r>
    </w:p>
    <w:p>
      <w:r>
        <w:rPr>
          <w:b/>
        </w:rPr>
        <w:t>박막 증착 장비:</w:t>
        <w:br/>
      </w:r>
      <w:r>
        <w:t xml:space="preserve">  • RF/DC 스퍼터링 (PVD)</w:t>
        <w:br/>
      </w:r>
      <w:r>
        <w:t xml:space="preserve">  • 열증발 증착 (Thermal Evaporation)</w:t>
        <w:br/>
      </w:r>
      <w:r>
        <w:t xml:space="preserve">  • PECVD (Plasma Enhanced CVD)</w:t>
        <w:br/>
      </w:r>
      <w:r>
        <w:t xml:space="preserve">  • ALD (Atomic Layer Deposition)</w:t>
        <w:br/>
      </w:r>
      <w:r>
        <w:t xml:space="preserve">  • 열산화로 (Thermal Oxidation Furnace)</w:t>
        <w:br/>
      </w:r>
    </w:p>
    <w:p/>
    <w:p>
      <w:r>
        <w:rPr>
          <w:b/>
        </w:rPr>
        <w:t>식각 및 패터닝:</w:t>
        <w:br/>
      </w:r>
      <w:r>
        <w:t xml:space="preserve">  • RIE (Reactive Ion Etching)</w:t>
        <w:br/>
      </w:r>
      <w:r>
        <w:t xml:space="preserve">  • 습식 식각 (HF, BOE 용액)</w:t>
        <w:br/>
      </w:r>
      <w:r>
        <w:t xml:space="preserve">  • 스핀 코터 (Spin Coater)</w:t>
        <w:br/>
      </w:r>
      <w:r>
        <w:t xml:space="preserve">  • UV 노광기 (Mask Aligner)</w:t>
        <w:br/>
      </w:r>
    </w:p>
    <w:p/>
    <w:p>
      <w:r>
        <w:rPr>
          <w:b/>
        </w:rPr>
        <w:t>분석 장비:</w:t>
        <w:br/>
      </w:r>
      <w:r>
        <w:t xml:space="preserve">  • XRD (X-ray Diffraction) - 결정 구조 분석</w:t>
        <w:br/>
      </w:r>
      <w:r>
        <w:t xml:space="preserve">  • SEM (Scanning Electron Microscopy) - 표면 형상 관찰</w:t>
        <w:br/>
      </w:r>
      <w:r>
        <w:t xml:space="preserve">  • TEM (Transmission Electron Microscopy) - 기본 사용법</w:t>
        <w:br/>
      </w:r>
      <w:r>
        <w:t xml:space="preserve">  • AFM (Atomic Force Microscopy) - 표면 거칠기 측정</w:t>
        <w:br/>
      </w:r>
      <w:r>
        <w:t xml:space="preserve">  • 4-point probe - 비저항 측정</w:t>
        <w:br/>
      </w:r>
      <w:r>
        <w:t xml:space="preserve">  • UV-Vis Spectroscopy - 광학 특성 분석</w:t>
        <w:br/>
      </w:r>
      <w:r>
        <w:t xml:space="preserve">  • XPS (X-ray Photoelectron Spectroscopy) - 화학 조성 분석</w:t>
        <w:br/>
      </w:r>
    </w:p>
    <w:p/>
    <w:p>
      <w:r>
        <w:rPr>
          <w:b/>
        </w:rPr>
        <w:t>소프트웨어:</w:t>
        <w:br/>
      </w:r>
      <w:r>
        <w:t xml:space="preserve">  • MATLAB - 데이터 분석 및 시뮬레이션</w:t>
        <w:br/>
      </w:r>
      <w:r>
        <w:t xml:space="preserve">  • Python - 실험 데이터 처리 (NumPy, Pandas, Matplotlib)</w:t>
        <w:br/>
      </w:r>
      <w:r>
        <w:t xml:space="preserve">  • Origin - 그래프 작성 및 분석</w:t>
        <w:br/>
      </w:r>
      <w:r>
        <w:t xml:space="preserve">  • AutoCAD - 기본 설계 도면 작성</w:t>
        <w:br/>
      </w:r>
    </w:p>
    <w:p>
      <w:pPr>
        <w:pStyle w:val="Heading1"/>
      </w:pPr>
      <w:r>
        <w:t>수상 및 자격증</w:t>
      </w:r>
    </w:p>
    <w:p>
      <w:pPr>
        <w:pStyle w:val="ListBullet"/>
      </w:pPr>
      <w:r>
        <w:t>2024.06 - 학부생 연구 우수상 (서울대학교 재료공학부)</w:t>
      </w:r>
    </w:p>
    <w:p>
      <w:pPr>
        <w:pStyle w:val="ListBullet"/>
      </w:pPr>
      <w:r>
        <w:t>2024.08 - 학부생 인턴 우수상 (서울대학교 반도체공정연구실)</w:t>
      </w:r>
    </w:p>
    <w:p>
      <w:pPr>
        <w:pStyle w:val="ListBullet"/>
      </w:pPr>
      <w:r>
        <w:t>2023.12 - 재료공정실험 최우수 팀 (서울대학교 재료공학부)</w:t>
      </w:r>
    </w:p>
    <w:p>
      <w:pPr>
        <w:pStyle w:val="ListBullet"/>
      </w:pPr>
      <w:r>
        <w:t>2022.12 - 학업성적 우수 장학금 (서울대학교)</w:t>
      </w:r>
    </w:p>
    <w:p/>
    <w:p>
      <w:r>
        <w:rPr>
          <w:b/>
        </w:rPr>
        <w:t>자격증:</w:t>
        <w:br/>
      </w:r>
      <w:r>
        <w:t xml:space="preserve">  • 컴퓨터활용능력 1급 (대한상공회의소, 2022)</w:t>
        <w:br/>
      </w:r>
      <w:r>
        <w:t xml:space="preserve">  • TOEIC Speaking Level 7 (150점, 2024)</w:t>
        <w:br/>
      </w:r>
    </w:p>
    <w:p>
      <w:pPr>
        <w:pStyle w:val="Heading1"/>
      </w:pPr>
      <w:r>
        <w:t>교내외 활동</w:t>
      </w:r>
    </w:p>
    <w:p>
      <w:pPr>
        <w:pStyle w:val="ListBullet"/>
      </w:pPr>
      <w:r>
        <w:rPr>
          <w:b/>
        </w:rPr>
        <w:t>2023.03 ~ 2024.02</w:t>
        <w:br/>
      </w:r>
      <w:r>
        <w:t>반도체 학술동아리 "나노텍" 회원</w:t>
        <w:br/>
      </w:r>
      <w:r>
        <w:t>주 1회 세미나, 반도체 공정 논문 스터디, 기업 견학 참여</w:t>
      </w:r>
    </w:p>
    <w:p>
      <w:pPr>
        <w:pStyle w:val="ListBullet"/>
      </w:pPr>
      <w:r>
        <w:rPr>
          <w:b/>
        </w:rPr>
        <w:t>2023.09 ~ 2023.12</w:t>
        <w:br/>
      </w:r>
      <w:r>
        <w:t>재료공학과 멘토링 프로그램 멘토</w:t>
        <w:br/>
      </w:r>
      <w:r>
        <w:t>1학년 학생 대상 전공 과목 학습 지도</w:t>
      </w:r>
    </w:p>
    <w:p>
      <w:pPr>
        <w:pStyle w:val="ListBullet"/>
      </w:pPr>
      <w:r>
        <w:rPr>
          <w:b/>
        </w:rPr>
        <w:t>2024.05</w:t>
        <w:br/>
      </w:r>
      <w:r>
        <w:t>SEMICON Korea 2024 참관</w:t>
        <w:br/>
      </w:r>
      <w:r>
        <w:t>반도체 제조 장비 전시회 참관, 산업 트렌드 파악</w:t>
      </w:r>
    </w:p>
    <w:p>
      <w:pPr>
        <w:pStyle w:val="Heading1"/>
      </w:pPr>
      <w:r>
        <w:t>관심 분야 및 향후 계획</w:t>
      </w:r>
    </w:p>
    <w:p>
      <w:r>
        <w:rPr>
          <w:b/>
        </w:rPr>
        <w:t>관심 분야:</w:t>
        <w:br/>
      </w:r>
      <w:r>
        <w:t xml:space="preserve">  • 박막 증착 공정 (특히 ALD, CVD)</w:t>
        <w:br/>
      </w:r>
      <w:r>
        <w:t xml:space="preserve">  • 반도체 전공정 (증착, 식각, 리소그래피)</w:t>
        <w:br/>
      </w:r>
      <w:r>
        <w:t xml:space="preserve">  • 박막 특성 분석 및 공정 최적화</w:t>
        <w:br/>
      </w:r>
      <w:r>
        <w:t xml:space="preserve">  • 차세대 반도체 재료 (2D materials, High-k dielectrics)</w:t>
        <w:br/>
      </w:r>
    </w:p>
    <w:p/>
    <w:p>
      <w:r>
        <w:rPr>
          <w:b/>
        </w:rPr>
        <w:t>향후 계획:</w:t>
        <w:br/>
      </w:r>
      <w:r>
        <w:t xml:space="preserve">  • 4학년: 캡스톤 디자인 프로젝트 (반도체 공정 개선)</w:t>
        <w:br/>
      </w:r>
      <w:r>
        <w:t xml:space="preserve">  • 졸업 후: 반도체 제조 대기업 공정 엔지니어 또는 대학원 진학</w:t>
        <w:br/>
      </w:r>
      <w:r>
        <w:t xml:space="preserve">  • 장기 목표: 반도체 공정 전문가로 성장, 혁신적인 공정 기술 개발</w:t>
        <w:br/>
      </w:r>
    </w:p>
    <w:p/>
    <w:p/>
    <w:p>
      <w:pPr>
        <w:jc w:val="right"/>
      </w:pPr>
      <w:r>
        <w:t>작성일: 2024년 12월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