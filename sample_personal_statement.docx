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자 기 소 개 서</w:t>
      </w:r>
    </w:p>
    <w:p/>
    <w:p>
      <w:r>
        <w:t>성명: 김지원</w:t>
        <w:br/>
      </w:r>
      <w:r>
        <w:t>학과: 서울대학교 재료공학부 3학년</w:t>
        <w:br/>
      </w:r>
      <w:r>
        <w:t>연락처: jiwon.kim@university.ac.kr / 010-1234-5678</w:t>
        <w:br/>
      </w:r>
    </w:p>
    <w:p/>
    <w:p/>
    <w:p>
      <w:pPr>
        <w:pStyle w:val="Heading2"/>
      </w:pPr>
      <w:r>
        <w:t>1. 반도체 분야에 관심을 갖게 된 계기와 학습 과정을 기술하세요.</w:t>
      </w:r>
    </w:p>
    <w:p>
      <w:pPr>
        <w:spacing w:line="360" w:lineRule="auto" w:after="240"/>
        <w:jc w:val="both"/>
      </w:pPr>
      <w:r>
        <w:t>저는 고등학교 시절, 스마트폰 한 대에 수십억 개의 트랜지스터가 들어간다는 사실에 경이로움을 느꼈습니다. 작은 칩 하나가 현대 문명을 떠받치고 있다는 것이 매력적으로 다가왔고, 이것이 재료공학을 선택한 첫 번째 이유였습니다.</w:t>
      </w:r>
    </w:p>
    <w:p>
      <w:pPr>
        <w:spacing w:line="360" w:lineRule="auto" w:after="240"/>
        <w:jc w:val="both"/>
      </w:pPr>
      <w:r>
        <w:t>대학에 입학한 후, '반도체공정' 수업에서 리소그래피, 증착, 식각 등 8대 공정을 배우며 반도체 제조가 단순히 미세한 회로를 만드는 것이 아니라, 원자 단위의 정밀한 제어가 필요한 첨단 공정임을 깨달았습니다. 특히 CVD와 ALD 같은 증착 공정에서 온도, 압력, 가스 유량 등의 파라미터를 조절하여 나노미터 수준의 박막을 제어하는 과정이 매우 흥미로웠습니다.</w:t>
      </w:r>
    </w:p>
    <w:p>
      <w:pPr>
        <w:spacing w:line="360" w:lineRule="auto" w:after="240"/>
        <w:jc w:val="both"/>
      </w:pPr>
      <w:r>
        <w:t>이론 학습에 그치지 않고 실습 경험을 쌓고자 3학년 1학기에 '박막 증착 공정 최적화' 프로젝트를 진행했습니다. RF 스퍼터링을 이용해 ITO 박막을 증착하며, 공정 압력과 RF 파워를 변화시켜가며 최적 조건을 찾았습니다. 처음에는 박막의 전기전도도가 기대에 못 미쳤지만, 기판 온도를 300℃로 높이고 압력을 3mTorr로 낮추자 비저항이 3.2×10⁻⁴ Ω·cm까지 개선되었습니다. 이 과정에서 이론과 실험이 결합될 때 진정한 공정 이해가 가능하다는 것을 배웠습니다.</w:t>
      </w:r>
    </w:p>
    <w:p>
      <w:pPr>
        <w:spacing w:line="360" w:lineRule="auto" w:after="240"/>
        <w:jc w:val="both"/>
      </w:pPr>
      <w:r>
        <w:t>여름방학에는 학부생 인턴으로 반도체공정연구실에서 저온 ALD 공정을 연구했습니다. 150℃의 낮은 온도에서도 고품질 Al₂O₃ 박막을 증착할 수 있다는 것을 확인하며, 공정 혁신이 반도체 산업 발전의 핵심임을 실감했습니다. 이러한 경험들을 통해 저는 박막 공정 분야에서 전문성을 갖춘 엔지니어가 되고자 하는 확고한 목표를 세우게 되었습니다.</w:t>
      </w:r>
    </w:p>
    <w:p>
      <w:r>
        <w:br w:type="page"/>
      </w:r>
    </w:p>
    <w:p>
      <w:pPr>
        <w:pStyle w:val="Heading2"/>
      </w:pPr>
      <w:r>
        <w:t>2. 가장 인상 깊었던 프로젝트나 실험 경험을 구체적으로 설명하세요.</w:t>
      </w:r>
    </w:p>
    <w:p>
      <w:pPr>
        <w:spacing w:line="360" w:lineRule="auto" w:after="240"/>
        <w:jc w:val="both"/>
      </w:pPr>
      <w:r>
        <w:t>가장 기억에 남는 경험은 2학기 '재료공정실험' 수업에서 진행한 MEMS 압력센서 제작 실습입니다. 이 실습은 웨이퍼 세정부터 식각까지 반도체 공정의 전체 플로우를 경험할 수 있는 기회였습니다.</w:t>
      </w:r>
    </w:p>
    <w:p>
      <w:pPr>
        <w:spacing w:line="360" w:lineRule="auto" w:after="240"/>
        <w:jc w:val="both"/>
      </w:pPr>
      <w:r>
        <w:t>첫 번째 단계는 RCA 세정이었습니다. 단순해 보이는 세정 과정이었지만, 파티클 하나가 전체 공정을 망칠 수 있다는 것을 배웠습니다. 실제로 팀원 한 명이 클린룸 규칙을 제대로 지키지 않아 웨이퍼에 파티클이 남았고, 이후 공정에서 결함이 발생했습니다. 이 경험을 통해 반도체 제조에서 청정도 관리가 얼마나 중요한지 몸소 느꼈습니다.</w:t>
      </w:r>
    </w:p>
    <w:p>
      <w:pPr>
        <w:spacing w:line="360" w:lineRule="auto" w:after="240"/>
        <w:jc w:val="both"/>
      </w:pPr>
      <w:r>
        <w:t>가장 어려웠던 단계는 RIE를 이용한 건식 식각이었습니다. CF₄와 O₂를 혼합한 플라즈마로 SiO₂를 식각하는 과정에서, 처음에는 식각 속도가 너무 빨라 원하는 깊이를 넘어섰습니다. 문제의 원인을 찾기 위해 플라즈마 파워, 가스 비율, 압력 등을 체계적으로 조절해보았습니다. 결국 RF 파워를 200W에서 150W로 낮추고 압력을 10mTorr로 유지하자 안정적인 식각이 가능했습니다.</w:t>
      </w:r>
    </w:p>
    <w:p>
      <w:pPr>
        <w:spacing w:line="360" w:lineRule="auto" w:after="240"/>
        <w:jc w:val="both"/>
      </w:pPr>
      <w:r>
        <w:t>이 과정에서 가장 중요한 교훈은 '문제 해결 능력'의 중요성이었습니다. 공정 파라미터 하나를 변경하면 여러 특성이 동시에 변하기 때문에, 각 변수의 영향을 이해하고 체계적으로 접근하는 것이 필수적이었습니다. 또한 팀원들과 협업하며 각자의 관찰 결과를 공유하고 토론하는 과정에서, 반도체 공정이 개인의 기술력뿐 아니라 팀워크가 중요한 분야임을 깨달았습니다.</w:t>
      </w:r>
    </w:p>
    <w:p>
      <w:pPr>
        <w:spacing w:line="360" w:lineRule="auto" w:after="240"/>
        <w:jc w:val="both"/>
      </w:pPr>
      <w:r>
        <w:t>최종적으로 제작한 압력센서는 예상대로 작동했고, 우리 팀은 최우수 팀으로 선정되었습니다. 이 경험은 이론으로만 배운 공정들이 실제로 어떻게 구현되는지 이해하는 귀중한 기회였으며, 반도체 엔지니어로서의 꿈을 더욱 확고히 하는 계기가 되었습니다.</w:t>
      </w:r>
    </w:p>
    <w:p>
      <w:r>
        <w:br w:type="page"/>
      </w:r>
    </w:p>
    <w:p>
      <w:pPr>
        <w:pStyle w:val="Heading2"/>
      </w:pPr>
      <w:r>
        <w:t>3. 본인의 강점과 보완이 필요한 부분, 그리고 이를 위한 노력을 기술하세요.</w:t>
      </w:r>
    </w:p>
    <w:p>
      <w:pPr>
        <w:spacing w:line="360" w:lineRule="auto" w:after="240"/>
        <w:jc w:val="both"/>
      </w:pPr>
      <w:r>
        <w:t>제 가장 큰 강점은 '끈기 있는 문제 해결 능력'입니다. ITO 박막 프로젝트에서 초기에 원하는 전기전도도를 얻지 못했을 때, 포기하지 않고 2주 동안 매일 실험 조건을 바꿔가며 60회 이상의 증착 실험을 진행했습니다. 실험 일지를 체계적으로 작성하고, 각 파라미터의 영향을 그래프로 정리하며 패턴을 찾아냈고, 결국 최적 조건을 도출할 수 있었습니다. 이러한 끈기는 공정 최적화가 핵심인 반도체 분야에서 큰 자산이 될 것이라 생각합니다.</w:t>
      </w:r>
    </w:p>
    <w:p>
      <w:pPr>
        <w:spacing w:line="360" w:lineRule="auto" w:after="240"/>
        <w:jc w:val="both"/>
      </w:pPr>
      <w:r>
        <w:t>두 번째 강점은 '빠른 학습 능력'입니다. 여름방학 인턴 기간 동안 ALD라는 새로운 공정을 처음 접했지만, 관련 논문 10편 이상을 읽고 선배 연구원들에게 적극적으로 질문하며 2주 만에 독립적으로 장비를 운영할 수 있었습니다. 또한 Python을 독학하여 실험 데이터를 자동으로 처리하는 프로그램을 작성해 연구실 업무 효율을 높이기도 했습니다.</w:t>
      </w:r>
    </w:p>
    <w:p>
      <w:pPr>
        <w:spacing w:line="360" w:lineRule="auto" w:after="240"/>
        <w:jc w:val="both"/>
      </w:pPr>
      <w:r>
        <w:t>반면 보완이 필요한 부분은 '영어 커뮤니케이션 능력'입니다. 논문을 읽는 데는 문제가 없지만, 국제 세미나에서 발표하거나 외국인 연구원과 토론하는 상황에서는 자신감이 부족합니다. 이를 개선하기 위해 올해부터 주 2회 영어 회화 스터디에 참여하고 있으며, 반도체 관련 영문 기사를 매일 읽고 요약하는 습관을 들이고 있습니다. 또한 다음 학기에는 영어로 진행되는 대학원 수업을 청강할 계획입니다.</w:t>
      </w:r>
    </w:p>
    <w:p>
      <w:pPr>
        <w:spacing w:line="360" w:lineRule="auto" w:after="240"/>
        <w:jc w:val="both"/>
      </w:pPr>
      <w:r>
        <w:t>또 다른 보완점은 '반도체 후공정에 대한 이해 부족'입니다. 지금까지는 전공정(증착, 식각 등)에 집중했지만, 반도체 제조 전체를 이해하려면 금속화, 패키징, 테스트 공정도 알아야 합니다. 4학년 1학기에 '반도체패키징' 수업을 수강할 예정이며, 관련 산업체 인턴십 기회도 적극적으로 찾고 있습니다.</w:t>
      </w:r>
    </w:p>
    <w:p>
      <w:pPr>
        <w:spacing w:line="360" w:lineRule="auto" w:after="240"/>
        <w:jc w:val="both"/>
      </w:pPr>
      <w:r>
        <w:t>저는 부족한 부분을 인정하고 이를 개선하기 위해 구체적인 행동을 취하는 사람입니다. 이러한 자세로 계속 성장하여 반도체 분야에서 균형 잡힌 전문가가 되겠습니다.</w:t>
      </w:r>
    </w:p>
    <w:p>
      <w:r>
        <w:br w:type="page"/>
      </w:r>
    </w:p>
    <w:p>
      <w:pPr>
        <w:pStyle w:val="Heading2"/>
      </w:pPr>
      <w:r>
        <w:t>4. 졸업 후 진로 계획과 장기적인 커리어 목표를 설명하세요.</w:t>
      </w:r>
    </w:p>
    <w:p>
      <w:pPr>
        <w:spacing w:line="360" w:lineRule="auto" w:after="240"/>
        <w:jc w:val="both"/>
      </w:pPr>
      <w:r>
        <w:t>졸업 후 단기 목표는 반도체 제조 대기업의 공정 엔지니어로 입사하여 실무 경험을 쌓는 것입니다. 특히 증착 공정 분야에서 전문성을 키우고 싶습니다. 삼성전자, SK하이닉스와 같은 기업에서 최첨단 공정 기술을 개발하는 팀에 합류하여, 차세대 반도체 제조에 기여하고 싶습니다.</w:t>
      </w:r>
    </w:p>
    <w:p>
      <w:pPr>
        <w:spacing w:line="360" w:lineRule="auto" w:after="240"/>
        <w:jc w:val="both"/>
      </w:pPr>
      <w:r>
        <w:t>3~5년의 현장 경험을 쌓은 후에는 대학원에 진학하여 더 깊이 있는 연구를 할 계획입니다. 실무에서 발견한 문제점이나 개선 아이디어를 학문적으로 접근하여, 실용적이면서도 이론적으로 탄탄한 연구를 수행하고 싶습니다. 특히 저온 공정 기술, 원자층 증착(ALD), 2차원 소재 기반 반도체 등 미래 기술에 관심이 많습니다.</w:t>
      </w:r>
    </w:p>
    <w:p>
      <w:pPr>
        <w:spacing w:line="360" w:lineRule="auto" w:after="240"/>
        <w:jc w:val="both"/>
      </w:pPr>
      <w:r>
        <w:t>장기적으로는 반도체 공정 분야의 전문가로 성장하여, 회사에서 핵심 기술을 개발하는 역할을 맡고 싶습니다. 예를 들어, 공정 수율을 획기적으로 개선하는 새로운 방법을 제안하거나, 차세대 반도체를 위한 혁신적인 증착 기술을 개발하는 것이 저의 꿈입니다. 한국이 반도체 강국으로서의 위상을 유지하는 데 기여하는 엔지니어가 되는 것이 제가 추구하는 비전입니다.</w:t>
      </w:r>
    </w:p>
    <w:p>
      <w:pPr>
        <w:spacing w:line="360" w:lineRule="auto" w:after="240"/>
        <w:jc w:val="both"/>
      </w:pPr>
      <w:r>
        <w:t>더 나아가, 10년 후에는 대학이나 연구소에서 후학을 양성하는 역할도 병행하고 싶습니다. 제가 교수님들과 선배 연구원들로부터 많은 도움을 받았듯이, 다음 세대에게 지식과 경험을 전달하며 반도체 분야의 선순환을 만들고 싶습니다.</w:t>
      </w:r>
    </w:p>
    <w:p>
      <w:pPr>
        <w:spacing w:line="360" w:lineRule="auto" w:after="240"/>
        <w:jc w:val="both"/>
      </w:pPr>
      <w:r>
        <w:t>이러한 목표를 달성하기 위해 지금부터 차근차근 준비하고 있습니다. 4학년 캡스톤 디자인에서는 실제 산업 현장의 문제를 해결하는 프로젝트를 선택할 것이며, 방학 기간에는 인턴십과 연구 활동을 지속할 계획입니다. 또한 학술동아리 활동을 통해 최신 기술 트렌드를 꾸준히 학습하며, 관련 분야 논문을 읽고 세미나에 참석하여 전문성을 쌓아가고 있습니다.</w:t>
      </w:r>
    </w:p>
    <w:p>
      <w:pPr>
        <w:spacing w:line="360" w:lineRule="auto" w:after="240"/>
        <w:jc w:val="both"/>
      </w:pPr>
      <w:r>
        <w:t>반도체는 국가 경제의 핵심이자 미래 기술의 토대입니다. 저는 이 분야에서 작지만 의미 있는 기여를 하는 엔지니어가 되어, 기술 발전과 사회 발전에 이바지하겠습니다.</w:t>
      </w:r>
    </w:p>
    <w:p/>
    <w:p/>
    <w:p>
      <w:pPr>
        <w:jc w:val="right"/>
      </w:pPr>
      <w:r>
        <w:t>작성일: 2024년 12월 5일</w:t>
      </w:r>
    </w:p>
    <w:p>
      <w:pPr>
        <w:jc w:val="right"/>
      </w:pPr>
      <w:r>
        <w:t>작성자: 김지원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